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7EC" w:rsidRDefault="00C935CF">
      <w:pPr>
        <w:pStyle w:val="Heading1"/>
        <w:jc w:val="center"/>
      </w:pPr>
      <w:r>
        <w:t>BÁO CÁO ĐỒ ÁN MÔN HỌC</w:t>
      </w:r>
    </w:p>
    <w:p w:rsidR="004127EC" w:rsidRDefault="00C935CF">
      <w:pPr>
        <w:jc w:val="center"/>
      </w:pPr>
      <w:r>
        <w:t>(Đồ án phát triển ứng dụng)</w:t>
      </w:r>
      <w:r>
        <w:br/>
      </w:r>
      <w:r>
        <w:rPr>
          <w:b/>
        </w:rPr>
        <w:t>Lớp: IT003.Q21.TTNT</w:t>
      </w:r>
    </w:p>
    <w:p w:rsidR="004127EC" w:rsidRDefault="00C935CF">
      <w:pPr>
        <w:pStyle w:val="Heading2"/>
      </w:pPr>
      <w:r>
        <w:t>SINH VIÊN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127EC">
        <w:tc>
          <w:tcPr>
            <w:tcW w:w="4320" w:type="dxa"/>
          </w:tcPr>
          <w:p w:rsidR="004127EC" w:rsidRDefault="00C935CF">
            <w:r>
              <w:t>Mã sinh viên</w:t>
            </w:r>
          </w:p>
        </w:tc>
        <w:tc>
          <w:tcPr>
            <w:tcW w:w="4320" w:type="dxa"/>
          </w:tcPr>
          <w:p w:rsidR="004127EC" w:rsidRDefault="00C935CF">
            <w:r>
              <w:t>Họ và tên</w:t>
            </w:r>
          </w:p>
        </w:tc>
      </w:tr>
      <w:tr w:rsidR="004127EC">
        <w:tc>
          <w:tcPr>
            <w:tcW w:w="4320" w:type="dxa"/>
          </w:tcPr>
          <w:p w:rsidR="004127EC" w:rsidRDefault="00E02E50">
            <w:r>
              <w:t>25521194</w:t>
            </w:r>
          </w:p>
        </w:tc>
        <w:tc>
          <w:tcPr>
            <w:tcW w:w="4320" w:type="dxa"/>
          </w:tcPr>
          <w:p w:rsidR="004127EC" w:rsidRDefault="00E02E50">
            <w:proofErr w:type="spellStart"/>
            <w:r>
              <w:t>Trần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</w:p>
        </w:tc>
      </w:tr>
    </w:tbl>
    <w:p w:rsidR="004127EC" w:rsidRDefault="00C935CF">
      <w:pPr>
        <w:pStyle w:val="Heading2"/>
      </w:pPr>
      <w:r>
        <w:t>TÊN ĐỀ TÀI</w:t>
      </w:r>
    </w:p>
    <w:p w:rsidR="004127EC" w:rsidRDefault="00C935CF">
      <w:r>
        <w:t>Xây dựng trò chơi Minesweeper bằng Python</w:t>
      </w:r>
    </w:p>
    <w:p w:rsidR="004127EC" w:rsidRDefault="00C935CF">
      <w:pPr>
        <w:pStyle w:val="Heading1"/>
      </w:pPr>
      <w:r>
        <w:t>1. Giới thiệu đồ án</w:t>
      </w:r>
    </w:p>
    <w:p w:rsidR="004127EC" w:rsidRDefault="00C935CF">
      <w:pPr>
        <w:pStyle w:val="Heading2"/>
      </w:pPr>
      <w:r>
        <w:t>a. Mô tả chung về ứng dụng</w:t>
      </w:r>
    </w:p>
    <w:p w:rsidR="004127EC" w:rsidRDefault="00C935CF">
      <w:r>
        <w:br/>
        <w:t>Minesweeper là trò chơi dò mìn cổ điển, trong đó người chơi phải mở các ô trên bảng mà không được chọn trúng mìn.</w:t>
      </w:r>
      <w:r>
        <w:br/>
      </w:r>
      <w:r>
        <w:br/>
        <w:t>Ứng dụng được xây dựng bằng ngôn ngữ Python kết hợp thư viện Pygame để tạo giao diện đồ họa.</w:t>
      </w:r>
      <w:r>
        <w:br/>
      </w:r>
      <w:r>
        <w:br/>
        <w:t>Các chức năng chính của ứng dụng gồm:</w:t>
      </w:r>
      <w:r>
        <w:br/>
        <w:t>- Tạo bảng chơi ngẫu nhiên với các quả mìn.</w:t>
      </w:r>
      <w:r>
        <w:br/>
        <w:t>- Hiển thị số lượng mìn xung quanh mỗi ô.</w:t>
      </w:r>
      <w:r>
        <w:br/>
        <w:t>- Chức năng mở ô bằng chuột trái.</w:t>
      </w:r>
      <w:r>
        <w:br/>
        <w:t>- Chức năng cắm cờ bằng chuột phải.</w:t>
      </w:r>
      <w:r>
        <w:br/>
        <w:t>- Hệ thống phát hiện thắng/thua.</w:t>
      </w:r>
      <w:r>
        <w:br/>
        <w:t>- Hỗ trợ nhiều mức độ khó.</w:t>
      </w:r>
      <w:r>
        <w:br/>
        <w:t>- Hiệu ứng âm thanh và giao diện trực quan.</w:t>
      </w:r>
      <w:r>
        <w:br/>
        <w:t>- Chức năng restart game.</w:t>
      </w:r>
      <w:r>
        <w:br/>
      </w:r>
    </w:p>
    <w:p w:rsidR="004127EC" w:rsidRDefault="00C935CF">
      <w:pPr>
        <w:pStyle w:val="Heading2"/>
      </w:pPr>
      <w:r>
        <w:t>b. Các CTDL và giải thuật đã được sử dụng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2739"/>
        <w:gridCol w:w="4762"/>
      </w:tblGrid>
      <w:tr w:rsidR="00F74990" w:rsidRPr="00F74990" w:rsidTr="00F749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CTDLGT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thích</w:t>
            </w:r>
            <w:proofErr w:type="spellEnd"/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CTDL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Mảng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chiều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(2D Array/List of Lists)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Phù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biểu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diễn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cờ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dạng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lưới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giúp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truy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xuất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tọa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(r, c)</w:t>
            </w:r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với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phức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tạp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O(1)</w:t>
            </w:r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CTDL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Bảng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ánh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xạ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(Dictionary)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trữ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màu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sắc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con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(1-8).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Giúp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mã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nguồn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sạch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truy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xuất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màu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nhanh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chóng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Đệ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quy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-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Tìm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kiếm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chiều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sâu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(DFS)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mở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trống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lân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cận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thuật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loang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).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Đây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tiếp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cận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nhiên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hiệu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bài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loang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đồ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thị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lưới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ngẫu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nhiên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(Randomization)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Sử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rải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cờ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đảm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mỗi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đều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sự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biệt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thách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Cơ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chế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(Safe First Move)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lần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click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trúng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thuật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sẽ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dời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đó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bộ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quanh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vệ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4127EC" w:rsidRDefault="00C935CF">
      <w:pPr>
        <w:pStyle w:val="Heading1"/>
      </w:pPr>
      <w:r>
        <w:t>2. Quá trình thực hiện</w:t>
      </w:r>
    </w:p>
    <w:p w:rsidR="004127EC" w:rsidRDefault="00C935CF">
      <w:pPr>
        <w:pStyle w:val="Heading2"/>
      </w:pPr>
      <w:proofErr w:type="spellStart"/>
      <w:r>
        <w:t>Tuần</w:t>
      </w:r>
      <w:proofErr w:type="spellEnd"/>
      <w:r>
        <w:t xml:space="preserve"> 1</w:t>
      </w:r>
    </w:p>
    <w:p w:rsidR="004127EC" w:rsidRDefault="00C935CF">
      <w:pPr>
        <w:pStyle w:val="ListBullet"/>
      </w:pPr>
      <w:r>
        <w:t>Tìm hiểu yêu cầu đồ án</w:t>
      </w:r>
    </w:p>
    <w:p w:rsidR="004127EC" w:rsidRDefault="00C935CF">
      <w:pPr>
        <w:pStyle w:val="ListBullet"/>
      </w:pPr>
      <w:r>
        <w:t>Nghiên cứu luật chơi Minesweeper</w:t>
      </w:r>
    </w:p>
    <w:p w:rsidR="004127EC" w:rsidRDefault="00C935CF">
      <w:pPr>
        <w:pStyle w:val="ListBullet"/>
      </w:pPr>
      <w:r>
        <w:t>Thiết kế cấu trúc project</w:t>
      </w:r>
    </w:p>
    <w:p w:rsidR="004127EC" w:rsidRDefault="00C935CF">
      <w:pPr>
        <w:pStyle w:val="ListBullet"/>
      </w:pPr>
      <w:r>
        <w:t>Tạo repository GitHub</w:t>
      </w:r>
    </w:p>
    <w:p w:rsidR="004127EC" w:rsidRDefault="00C935CF">
      <w:pPr>
        <w:pStyle w:val="Heading2"/>
      </w:pPr>
      <w:r>
        <w:t>Tuần 2</w:t>
      </w:r>
    </w:p>
    <w:p w:rsidR="004127EC" w:rsidRDefault="00C935CF">
      <w:pPr>
        <w:pStyle w:val="ListBullet"/>
      </w:pPr>
      <w:r>
        <w:t>Xây dựng class Board</w:t>
      </w:r>
    </w:p>
    <w:p w:rsidR="004127EC" w:rsidRDefault="00C935CF">
      <w:pPr>
        <w:pStyle w:val="ListBullet"/>
      </w:pPr>
      <w:r>
        <w:t>Sinh mìn ngẫu nhiên</w:t>
      </w:r>
    </w:p>
    <w:p w:rsidR="004127EC" w:rsidRDefault="00C935CF">
      <w:pPr>
        <w:pStyle w:val="ListBullet"/>
      </w:pPr>
      <w:r>
        <w:t>Xử lý mở ô</w:t>
      </w:r>
    </w:p>
    <w:p w:rsidR="004127EC" w:rsidRDefault="00C935CF">
      <w:pPr>
        <w:pStyle w:val="ListBullet"/>
      </w:pPr>
      <w:r>
        <w:t>Tính số lượng mìn xung quanh</w:t>
      </w:r>
    </w:p>
    <w:p w:rsidR="004127EC" w:rsidRDefault="00C935CF">
      <w:pPr>
        <w:pStyle w:val="Heading2"/>
      </w:pPr>
      <w:r>
        <w:t>Tuần 3</w:t>
      </w:r>
    </w:p>
    <w:p w:rsidR="004127EC" w:rsidRDefault="00C935CF">
      <w:pPr>
        <w:pStyle w:val="ListBullet"/>
      </w:pPr>
      <w:r>
        <w:t>Xây dựng giao diện bằng Pygame</w:t>
      </w:r>
    </w:p>
    <w:p w:rsidR="004127EC" w:rsidRDefault="00C935CF">
      <w:pPr>
        <w:pStyle w:val="ListBullet"/>
      </w:pPr>
      <w:r>
        <w:t>Hiển thị số và màu sắc</w:t>
      </w:r>
    </w:p>
    <w:p w:rsidR="004127EC" w:rsidRDefault="00C935CF">
      <w:pPr>
        <w:pStyle w:val="ListBullet"/>
      </w:pPr>
      <w:r>
        <w:t>Thêm biểu tượng bomb và flag</w:t>
      </w:r>
    </w:p>
    <w:p w:rsidR="004127EC" w:rsidRDefault="00C935CF">
      <w:pPr>
        <w:pStyle w:val="ListBullet"/>
      </w:pPr>
      <w:r>
        <w:t>Thêm nhiều mức độ khó</w:t>
      </w:r>
    </w:p>
    <w:p w:rsidR="004127EC" w:rsidRDefault="00C935CF">
      <w:pPr>
        <w:pStyle w:val="Heading2"/>
      </w:pPr>
      <w:r>
        <w:lastRenderedPageBreak/>
        <w:t>Tuần 4</w:t>
      </w:r>
    </w:p>
    <w:p w:rsidR="004127EC" w:rsidRDefault="00C935CF">
      <w:pPr>
        <w:pStyle w:val="ListBullet"/>
      </w:pPr>
      <w:r>
        <w:t>Thêm âm thanh</w:t>
      </w:r>
    </w:p>
    <w:p w:rsidR="004127EC" w:rsidRDefault="00C935CF">
      <w:pPr>
        <w:pStyle w:val="ListBullet"/>
      </w:pPr>
      <w:r>
        <w:t>Thêm hiệu ứng Game Over</w:t>
      </w:r>
    </w:p>
    <w:p w:rsidR="004127EC" w:rsidRDefault="00C935CF">
      <w:pPr>
        <w:pStyle w:val="ListBullet"/>
      </w:pPr>
      <w:r>
        <w:t>Tối ưu giao diện</w:t>
      </w:r>
    </w:p>
    <w:p w:rsidR="004127EC" w:rsidRDefault="00C935CF">
      <w:pPr>
        <w:pStyle w:val="ListBullet"/>
      </w:pPr>
      <w:r>
        <w:t>Viết README và docstring</w:t>
      </w:r>
    </w:p>
    <w:p w:rsidR="004127EC" w:rsidRDefault="00C935CF">
      <w:pPr>
        <w:pStyle w:val="Heading1"/>
      </w:pPr>
      <w:r>
        <w:t>3. Kết quả đạt được</w:t>
      </w:r>
    </w:p>
    <w:p w:rsidR="004127EC" w:rsidRDefault="00C935CF">
      <w:r>
        <w:br/>
        <w:t>Sau khi hoàn thành đồ án, ứng dụng đã hoạt động ổn định với đầy đủ các chức năng cơ bản của trò chơi Minesweeper.</w:t>
      </w:r>
      <w:r>
        <w:br/>
      </w:r>
      <w:r>
        <w:br/>
        <w:t>Đồ án giúp củng cố:</w:t>
      </w:r>
      <w:r>
        <w:br/>
        <w:t xml:space="preserve">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</w:t>
      </w:r>
      <w:r w:rsidR="00F74990">
        <w:t xml:space="preserve"> </w:t>
      </w:r>
      <w:r>
        <w:br/>
        <w:t xml:space="preserve">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giao diện bằng Pygame</w:t>
      </w:r>
      <w:r>
        <w:br/>
        <w:t>- tư duy giải thuật và cấu trúc dữ liệu</w:t>
      </w:r>
      <w:r>
        <w:br/>
      </w:r>
    </w:p>
    <w:p w:rsidR="004127EC" w:rsidRDefault="00C935CF">
      <w:pPr>
        <w:pStyle w:val="Heading1"/>
      </w:pPr>
      <w:r>
        <w:t>4. Tài liệu tham khảo</w:t>
      </w:r>
    </w:p>
    <w:p w:rsidR="004127EC" w:rsidRDefault="00C935CF">
      <w:pPr>
        <w:pStyle w:val="ListBullet"/>
      </w:pPr>
      <w:r>
        <w:t>https://docs.python.org/3/</w:t>
      </w:r>
    </w:p>
    <w:p w:rsidR="004127EC" w:rsidRDefault="00C935CF">
      <w:pPr>
        <w:pStyle w:val="ListBullet"/>
      </w:pPr>
      <w:r>
        <w:t>https://www.pygame.org/docs/</w:t>
      </w:r>
    </w:p>
    <w:p w:rsidR="004127EC" w:rsidRDefault="00C935CF">
      <w:pPr>
        <w:pStyle w:val="ListBullet"/>
      </w:pPr>
      <w:r>
        <w:t>https://www.geeksforgeeks.org/</w:t>
      </w:r>
    </w:p>
    <w:p w:rsidR="004127EC" w:rsidRDefault="00C935CF">
      <w:pPr>
        <w:pStyle w:val="ListBullet"/>
      </w:pPr>
      <w:r>
        <w:t>https://stackoverflow.com/</w:t>
      </w:r>
    </w:p>
    <w:p w:rsidR="00D20D61" w:rsidRDefault="00D20D61" w:rsidP="00D20D61">
      <w:pPr>
        <w:pStyle w:val="Heading1"/>
      </w:pPr>
    </w:p>
    <w:p w:rsidR="00E02E50" w:rsidRDefault="00E02E50" w:rsidP="00D20D61">
      <w:pPr>
        <w:pStyle w:val="Heading1"/>
      </w:pPr>
      <w:r>
        <w:t>PHỤ LỤC 1: GIỚI THIỆU (DEMO) KẾT QUẢ</w:t>
      </w:r>
    </w:p>
    <w:p w:rsidR="00E02E50" w:rsidRDefault="00E02E50" w:rsidP="00E02E50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Minesweeper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mìn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>.</w:t>
      </w:r>
    </w:p>
    <w:p w:rsidR="00E02E50" w:rsidRDefault="00E02E50" w:rsidP="00E02E50">
      <w:pPr>
        <w:pStyle w:val="Heading2"/>
      </w:pPr>
      <w:r>
        <w:t xml:space="preserve">1.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</w:p>
    <w:p w:rsidR="00E02E50" w:rsidRDefault="00E02E50" w:rsidP="00E02E50"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  <w:r>
        <w:br/>
      </w:r>
      <w:proofErr w:type="spellStart"/>
      <w:r>
        <w:t>Mỗi</w:t>
      </w:r>
      <w:proofErr w:type="spellEnd"/>
      <w:r>
        <w:t xml:space="preserve"> ô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mìn</w:t>
      </w:r>
      <w:proofErr w:type="spellEnd"/>
      <w:r>
        <w:t>.</w:t>
      </w:r>
      <w:r>
        <w:br/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>.</w:t>
      </w:r>
    </w:p>
    <w:p w:rsidR="00D20D61" w:rsidRDefault="00D20D61" w:rsidP="00E02E50">
      <w:pPr>
        <w:pStyle w:val="Heading2"/>
      </w:pPr>
      <w:r w:rsidRPr="00E02E5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DFC08FC" wp14:editId="68F165EA">
            <wp:simplePos x="0" y="0"/>
            <wp:positionH relativeFrom="column">
              <wp:posOffset>-198120</wp:posOffset>
            </wp:positionH>
            <wp:positionV relativeFrom="paragraph">
              <wp:posOffset>-912495</wp:posOffset>
            </wp:positionV>
            <wp:extent cx="3848100" cy="4018915"/>
            <wp:effectExtent l="0" t="0" r="0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2E50" w:rsidRDefault="00E02E50" w:rsidP="00E02E50">
      <w:pPr>
        <w:pStyle w:val="Heading2"/>
      </w:pPr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E02E50" w:rsidTr="00361D55">
        <w:tc>
          <w:tcPr>
            <w:tcW w:w="2880" w:type="dxa"/>
          </w:tcPr>
          <w:p w:rsidR="00E02E50" w:rsidRDefault="00E02E50" w:rsidP="00361D55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</w:p>
        </w:tc>
        <w:tc>
          <w:tcPr>
            <w:tcW w:w="2880" w:type="dxa"/>
          </w:tcPr>
          <w:p w:rsidR="00E02E50" w:rsidRDefault="00E02E50" w:rsidP="00361D55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2880" w:type="dxa"/>
          </w:tcPr>
          <w:p w:rsidR="00E02E50" w:rsidRDefault="00E02E50" w:rsidP="00361D55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mìn</w:t>
            </w:r>
            <w:proofErr w:type="spellEnd"/>
          </w:p>
        </w:tc>
      </w:tr>
      <w:tr w:rsidR="00E02E50" w:rsidTr="00361D55">
        <w:tc>
          <w:tcPr>
            <w:tcW w:w="2880" w:type="dxa"/>
          </w:tcPr>
          <w:p w:rsidR="00E02E50" w:rsidRDefault="00E02E50" w:rsidP="00361D55">
            <w:r>
              <w:t>Beginner</w:t>
            </w:r>
          </w:p>
        </w:tc>
        <w:tc>
          <w:tcPr>
            <w:tcW w:w="2880" w:type="dxa"/>
          </w:tcPr>
          <w:p w:rsidR="00E02E50" w:rsidRDefault="00E02E50" w:rsidP="00361D55">
            <w:r>
              <w:t>9 × 9</w:t>
            </w:r>
          </w:p>
        </w:tc>
        <w:tc>
          <w:tcPr>
            <w:tcW w:w="2880" w:type="dxa"/>
          </w:tcPr>
          <w:p w:rsidR="00E02E50" w:rsidRDefault="00E02E50" w:rsidP="00361D55">
            <w:r>
              <w:t>10</w:t>
            </w:r>
          </w:p>
        </w:tc>
      </w:tr>
      <w:tr w:rsidR="00E02E50" w:rsidTr="00361D55">
        <w:tc>
          <w:tcPr>
            <w:tcW w:w="2880" w:type="dxa"/>
          </w:tcPr>
          <w:p w:rsidR="00E02E50" w:rsidRDefault="00E02E50" w:rsidP="00361D55">
            <w:r>
              <w:t>Intermediate</w:t>
            </w:r>
          </w:p>
        </w:tc>
        <w:tc>
          <w:tcPr>
            <w:tcW w:w="2880" w:type="dxa"/>
          </w:tcPr>
          <w:p w:rsidR="00E02E50" w:rsidRDefault="00E02E50" w:rsidP="00361D55">
            <w:r>
              <w:t>16 × 16</w:t>
            </w:r>
          </w:p>
        </w:tc>
        <w:tc>
          <w:tcPr>
            <w:tcW w:w="2880" w:type="dxa"/>
          </w:tcPr>
          <w:p w:rsidR="00E02E50" w:rsidRDefault="00E02E50" w:rsidP="00361D55">
            <w:r>
              <w:t>40</w:t>
            </w:r>
          </w:p>
        </w:tc>
      </w:tr>
      <w:tr w:rsidR="00E02E50" w:rsidTr="00361D55">
        <w:tc>
          <w:tcPr>
            <w:tcW w:w="2880" w:type="dxa"/>
          </w:tcPr>
          <w:p w:rsidR="00E02E50" w:rsidRDefault="00E02E50" w:rsidP="00361D55">
            <w:r>
              <w:t>Advanced</w:t>
            </w:r>
          </w:p>
        </w:tc>
        <w:tc>
          <w:tcPr>
            <w:tcW w:w="2880" w:type="dxa"/>
          </w:tcPr>
          <w:p w:rsidR="00E02E50" w:rsidRDefault="00E02E50" w:rsidP="00361D55">
            <w:r>
              <w:t>24 × 24</w:t>
            </w:r>
          </w:p>
        </w:tc>
        <w:tc>
          <w:tcPr>
            <w:tcW w:w="2880" w:type="dxa"/>
          </w:tcPr>
          <w:p w:rsidR="00E02E50" w:rsidRDefault="00E02E50" w:rsidP="00361D55">
            <w:r>
              <w:t>99</w:t>
            </w:r>
          </w:p>
        </w:tc>
      </w:tr>
    </w:tbl>
    <w:p w:rsidR="00E02E50" w:rsidRDefault="00E02E50" w:rsidP="00E02E50"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1, 2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.</w:t>
      </w:r>
    </w:p>
    <w:p w:rsidR="00E02E50" w:rsidRDefault="00E02E50" w:rsidP="00E02E50">
      <w:pPr>
        <w:pStyle w:val="Heading2"/>
      </w:pPr>
      <w:r w:rsidRPr="00E02E50">
        <w:rPr>
          <w:noProof/>
        </w:rPr>
        <w:drawing>
          <wp:anchor distT="0" distB="0" distL="114300" distR="114300" simplePos="0" relativeHeight="251662336" behindDoc="0" locked="0" layoutInCell="1" allowOverlap="1" wp14:anchorId="34927885" wp14:editId="72266194">
            <wp:simplePos x="0" y="0"/>
            <wp:positionH relativeFrom="column">
              <wp:posOffset>4198620</wp:posOffset>
            </wp:positionH>
            <wp:positionV relativeFrom="paragraph">
              <wp:posOffset>0</wp:posOffset>
            </wp:positionV>
            <wp:extent cx="1694180" cy="1764030"/>
            <wp:effectExtent l="0" t="0" r="1270" b="762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2E50">
        <w:rPr>
          <w:noProof/>
        </w:rPr>
        <w:drawing>
          <wp:anchor distT="0" distB="0" distL="114300" distR="114300" simplePos="0" relativeHeight="251660288" behindDoc="0" locked="0" layoutInCell="1" allowOverlap="1" wp14:anchorId="2EE7B0A1" wp14:editId="096FDA99">
            <wp:simplePos x="0" y="0"/>
            <wp:positionH relativeFrom="column">
              <wp:posOffset>2080260</wp:posOffset>
            </wp:positionH>
            <wp:positionV relativeFrom="paragraph">
              <wp:posOffset>7620</wp:posOffset>
            </wp:positionV>
            <wp:extent cx="1767840" cy="1775460"/>
            <wp:effectExtent l="0" t="0" r="381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2E50"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2321C559" wp14:editId="619CAF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29740" cy="1794510"/>
            <wp:effectExtent l="0" t="0" r="381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3.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 w:rsidRPr="00E02E50">
        <w:rPr>
          <w:noProof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E02E50" w:rsidTr="00361D55">
        <w:tc>
          <w:tcPr>
            <w:tcW w:w="4320" w:type="dxa"/>
          </w:tcPr>
          <w:p w:rsidR="00E02E50" w:rsidRDefault="00E02E50" w:rsidP="00361D55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320" w:type="dxa"/>
          </w:tcPr>
          <w:p w:rsidR="00E02E50" w:rsidRDefault="00E02E50" w:rsidP="00361D55">
            <w:r>
              <w:t xml:space="preserve">Thao </w:t>
            </w:r>
            <w:proofErr w:type="spellStart"/>
            <w:r>
              <w:t>tác</w:t>
            </w:r>
            <w:proofErr w:type="spellEnd"/>
          </w:p>
        </w:tc>
      </w:tr>
      <w:tr w:rsidR="00E02E50" w:rsidTr="00361D55">
        <w:tc>
          <w:tcPr>
            <w:tcW w:w="4320" w:type="dxa"/>
          </w:tcPr>
          <w:p w:rsidR="00E02E50" w:rsidRDefault="00E02E50" w:rsidP="00361D55">
            <w:proofErr w:type="spellStart"/>
            <w:r>
              <w:t>Mở</w:t>
            </w:r>
            <w:proofErr w:type="spellEnd"/>
            <w:r>
              <w:t xml:space="preserve"> ô</w:t>
            </w:r>
          </w:p>
        </w:tc>
        <w:tc>
          <w:tcPr>
            <w:tcW w:w="4320" w:type="dxa"/>
          </w:tcPr>
          <w:p w:rsidR="00E02E50" w:rsidRDefault="00E02E50" w:rsidP="00361D55">
            <w:proofErr w:type="spellStart"/>
            <w:r>
              <w:t>Chuột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</w:p>
        </w:tc>
      </w:tr>
      <w:tr w:rsidR="00E02E50" w:rsidTr="00361D55">
        <w:tc>
          <w:tcPr>
            <w:tcW w:w="4320" w:type="dxa"/>
          </w:tcPr>
          <w:p w:rsidR="00E02E50" w:rsidRDefault="00E02E50" w:rsidP="00361D55">
            <w:proofErr w:type="spellStart"/>
            <w:r>
              <w:t>Cắm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</w:p>
        </w:tc>
        <w:tc>
          <w:tcPr>
            <w:tcW w:w="4320" w:type="dxa"/>
          </w:tcPr>
          <w:p w:rsidR="00E02E50" w:rsidRDefault="00E02E50" w:rsidP="00361D55">
            <w:proofErr w:type="spellStart"/>
            <w:r>
              <w:t>Chuột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</w:p>
        </w:tc>
      </w:tr>
      <w:tr w:rsidR="00E02E50" w:rsidTr="00361D55">
        <w:tc>
          <w:tcPr>
            <w:tcW w:w="4320" w:type="dxa"/>
          </w:tcPr>
          <w:p w:rsidR="00E02E50" w:rsidRDefault="00E02E50" w:rsidP="00361D55">
            <w:r>
              <w:lastRenderedPageBreak/>
              <w:t>Restart game</w:t>
            </w:r>
          </w:p>
        </w:tc>
        <w:tc>
          <w:tcPr>
            <w:tcW w:w="4320" w:type="dxa"/>
          </w:tcPr>
          <w:p w:rsidR="00E02E50" w:rsidRDefault="00E02E50" w:rsidP="00361D55">
            <w:proofErr w:type="spellStart"/>
            <w:r>
              <w:t>Phím</w:t>
            </w:r>
            <w:proofErr w:type="spellEnd"/>
            <w:r>
              <w:t xml:space="preserve"> R</w:t>
            </w:r>
          </w:p>
        </w:tc>
      </w:tr>
      <w:tr w:rsidR="00E02E50" w:rsidTr="00361D55">
        <w:tc>
          <w:tcPr>
            <w:tcW w:w="4320" w:type="dxa"/>
          </w:tcPr>
          <w:p w:rsidR="00E02E50" w:rsidRDefault="00E02E50" w:rsidP="00361D55">
            <w:r>
              <w:t>Beginner</w:t>
            </w:r>
          </w:p>
        </w:tc>
        <w:tc>
          <w:tcPr>
            <w:tcW w:w="4320" w:type="dxa"/>
          </w:tcPr>
          <w:p w:rsidR="00E02E50" w:rsidRDefault="00E02E50" w:rsidP="00361D55">
            <w:proofErr w:type="spellStart"/>
            <w:r>
              <w:t>Phím</w:t>
            </w:r>
            <w:proofErr w:type="spellEnd"/>
            <w:r>
              <w:t xml:space="preserve"> 1</w:t>
            </w:r>
          </w:p>
        </w:tc>
      </w:tr>
      <w:tr w:rsidR="00E02E50" w:rsidTr="00361D55">
        <w:tc>
          <w:tcPr>
            <w:tcW w:w="4320" w:type="dxa"/>
          </w:tcPr>
          <w:p w:rsidR="00E02E50" w:rsidRDefault="00E02E50" w:rsidP="00361D55">
            <w:r>
              <w:t>Intermediate</w:t>
            </w:r>
          </w:p>
        </w:tc>
        <w:tc>
          <w:tcPr>
            <w:tcW w:w="4320" w:type="dxa"/>
          </w:tcPr>
          <w:p w:rsidR="00E02E50" w:rsidRDefault="00E02E50" w:rsidP="00361D55">
            <w:proofErr w:type="spellStart"/>
            <w:r>
              <w:t>Phím</w:t>
            </w:r>
            <w:proofErr w:type="spellEnd"/>
            <w:r>
              <w:t xml:space="preserve"> 2</w:t>
            </w:r>
          </w:p>
        </w:tc>
      </w:tr>
    </w:tbl>
    <w:p w:rsidR="00E02E50" w:rsidRDefault="00E02E50" w:rsidP="00E02E50">
      <w:pPr>
        <w:pStyle w:val="Heading2"/>
      </w:pPr>
      <w:r>
        <w:t xml:space="preserve">4.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thua</w:t>
      </w:r>
      <w:proofErr w:type="spellEnd"/>
    </w:p>
    <w:p w:rsidR="00E02E50" w:rsidRDefault="00E02E50" w:rsidP="00E02E50">
      <w:pPr>
        <w:pStyle w:val="Heading3"/>
      </w:pPr>
      <w:proofErr w:type="spellStart"/>
      <w:r>
        <w:t>Thua</w:t>
      </w:r>
      <w:proofErr w:type="spellEnd"/>
      <w:r>
        <w:t xml:space="preserve"> </w:t>
      </w:r>
      <w:proofErr w:type="spellStart"/>
      <w:r>
        <w:t>cuộc</w:t>
      </w:r>
      <w:proofErr w:type="spellEnd"/>
    </w:p>
    <w:p w:rsidR="00E02E50" w:rsidRDefault="00D20D61" w:rsidP="00E02E50">
      <w:r w:rsidRPr="00E02E50">
        <w:rPr>
          <w:noProof/>
        </w:rPr>
        <w:drawing>
          <wp:anchor distT="0" distB="0" distL="114300" distR="114300" simplePos="0" relativeHeight="251657216" behindDoc="0" locked="0" layoutInCell="1" allowOverlap="1" wp14:anchorId="203D9726" wp14:editId="75DC3F61">
            <wp:simplePos x="0" y="0"/>
            <wp:positionH relativeFrom="column">
              <wp:posOffset>-106680</wp:posOffset>
            </wp:positionH>
            <wp:positionV relativeFrom="paragraph">
              <wp:posOffset>618490</wp:posOffset>
            </wp:positionV>
            <wp:extent cx="3326765" cy="3474720"/>
            <wp:effectExtent l="0" t="0" r="698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02E50">
        <w:t>Khi</w:t>
      </w:r>
      <w:proofErr w:type="spellEnd"/>
      <w:r w:rsidR="00E02E50">
        <w:t xml:space="preserve"> </w:t>
      </w:r>
      <w:proofErr w:type="spellStart"/>
      <w:r w:rsidR="00E02E50">
        <w:t>người</w:t>
      </w:r>
      <w:proofErr w:type="spellEnd"/>
      <w:r w:rsidR="00E02E50">
        <w:t xml:space="preserve"> </w:t>
      </w:r>
      <w:proofErr w:type="spellStart"/>
      <w:r w:rsidR="00E02E50">
        <w:t>chơi</w:t>
      </w:r>
      <w:proofErr w:type="spellEnd"/>
      <w:r w:rsidR="00E02E50">
        <w:t xml:space="preserve"> </w:t>
      </w:r>
      <w:proofErr w:type="spellStart"/>
      <w:r w:rsidR="00E02E50">
        <w:t>chọn</w:t>
      </w:r>
      <w:proofErr w:type="spellEnd"/>
      <w:r w:rsidR="00E02E50">
        <w:t xml:space="preserve"> </w:t>
      </w:r>
      <w:proofErr w:type="spellStart"/>
      <w:r w:rsidR="00E02E50">
        <w:t>trúng</w:t>
      </w:r>
      <w:proofErr w:type="spellEnd"/>
      <w:r w:rsidR="00E02E50">
        <w:t xml:space="preserve"> ô </w:t>
      </w:r>
      <w:proofErr w:type="spellStart"/>
      <w:r w:rsidR="00E02E50">
        <w:t>chứa</w:t>
      </w:r>
      <w:proofErr w:type="spellEnd"/>
      <w:r w:rsidR="00E02E50">
        <w:t xml:space="preserve"> </w:t>
      </w:r>
      <w:proofErr w:type="spellStart"/>
      <w:r w:rsidR="00E02E50">
        <w:t>mìn</w:t>
      </w:r>
      <w:proofErr w:type="spellEnd"/>
      <w:r w:rsidR="00E02E50">
        <w:t xml:space="preserve">, </w:t>
      </w:r>
      <w:proofErr w:type="spellStart"/>
      <w:r w:rsidR="00E02E50">
        <w:t>trò</w:t>
      </w:r>
      <w:proofErr w:type="spellEnd"/>
      <w:r w:rsidR="00E02E50">
        <w:t xml:space="preserve"> </w:t>
      </w:r>
      <w:proofErr w:type="spellStart"/>
      <w:r w:rsidR="00E02E50">
        <w:t>chơi</w:t>
      </w:r>
      <w:proofErr w:type="spellEnd"/>
      <w:r w:rsidR="00E02E50">
        <w:t xml:space="preserve"> </w:t>
      </w:r>
      <w:proofErr w:type="spellStart"/>
      <w:r w:rsidR="00E02E50">
        <w:t>sẽ</w:t>
      </w:r>
      <w:proofErr w:type="spellEnd"/>
      <w:r w:rsidR="00E02E50">
        <w:t xml:space="preserve"> </w:t>
      </w:r>
      <w:proofErr w:type="spellStart"/>
      <w:r w:rsidR="00E02E50">
        <w:t>hiển</w:t>
      </w:r>
      <w:proofErr w:type="spellEnd"/>
      <w:r w:rsidR="00E02E50">
        <w:t xml:space="preserve"> </w:t>
      </w:r>
      <w:proofErr w:type="spellStart"/>
      <w:r w:rsidR="00E02E50">
        <w:t>thị</w:t>
      </w:r>
      <w:proofErr w:type="spellEnd"/>
      <w:r w:rsidR="00E02E50">
        <w:t xml:space="preserve"> </w:t>
      </w:r>
      <w:proofErr w:type="spellStart"/>
      <w:r w:rsidR="00E02E50">
        <w:t>thông</w:t>
      </w:r>
      <w:proofErr w:type="spellEnd"/>
      <w:r w:rsidR="00E02E50">
        <w:t xml:space="preserve"> </w:t>
      </w:r>
      <w:proofErr w:type="spellStart"/>
      <w:r w:rsidR="00E02E50">
        <w:t>báo</w:t>
      </w:r>
      <w:proofErr w:type="spellEnd"/>
      <w:r w:rsidR="00E02E50">
        <w:t xml:space="preserve"> "GAME OVER" </w:t>
      </w:r>
      <w:proofErr w:type="spellStart"/>
      <w:r w:rsidR="00E02E50">
        <w:t>và</w:t>
      </w:r>
      <w:proofErr w:type="spellEnd"/>
      <w:r w:rsidR="00E02E50">
        <w:t xml:space="preserve"> </w:t>
      </w:r>
      <w:proofErr w:type="spellStart"/>
      <w:r w:rsidR="00E02E50">
        <w:t>phát</w:t>
      </w:r>
      <w:proofErr w:type="spellEnd"/>
      <w:r w:rsidR="00E02E50">
        <w:t xml:space="preserve"> </w:t>
      </w:r>
      <w:proofErr w:type="spellStart"/>
      <w:r w:rsidR="00E02E50">
        <w:t>hiệu</w:t>
      </w:r>
      <w:proofErr w:type="spellEnd"/>
      <w:r w:rsidR="00E02E50">
        <w:t xml:space="preserve"> </w:t>
      </w:r>
      <w:proofErr w:type="spellStart"/>
      <w:r w:rsidR="00E02E50">
        <w:t>ứng</w:t>
      </w:r>
      <w:proofErr w:type="spellEnd"/>
      <w:r w:rsidR="00E02E50">
        <w:t xml:space="preserve"> </w:t>
      </w:r>
      <w:proofErr w:type="spellStart"/>
      <w:r w:rsidR="00E02E50">
        <w:t>âm</w:t>
      </w:r>
      <w:proofErr w:type="spellEnd"/>
      <w:r w:rsidR="00E02E50">
        <w:t xml:space="preserve"> </w:t>
      </w:r>
      <w:proofErr w:type="spellStart"/>
      <w:r w:rsidR="00E02E50">
        <w:t>thanh</w:t>
      </w:r>
      <w:proofErr w:type="spellEnd"/>
      <w:r w:rsidR="00E02E50">
        <w:t xml:space="preserve"> </w:t>
      </w:r>
      <w:proofErr w:type="spellStart"/>
      <w:r w:rsidR="00E02E50">
        <w:t>thua</w:t>
      </w:r>
      <w:proofErr w:type="spellEnd"/>
      <w:r w:rsidR="00E02E50">
        <w:t xml:space="preserve"> </w:t>
      </w:r>
      <w:proofErr w:type="spellStart"/>
      <w:r w:rsidR="00E02E50">
        <w:t>cuộc</w:t>
      </w:r>
      <w:proofErr w:type="spellEnd"/>
      <w:r w:rsidR="00E02E50">
        <w:t>.</w:t>
      </w:r>
    </w:p>
    <w:p w:rsidR="00E02E50" w:rsidRDefault="00E02E50" w:rsidP="00E02E50">
      <w:pPr>
        <w:pStyle w:val="Heading3"/>
      </w:pPr>
      <w:proofErr w:type="spellStart"/>
      <w:r>
        <w:lastRenderedPageBreak/>
        <w:t>Chiến</w:t>
      </w:r>
      <w:proofErr w:type="spellEnd"/>
      <w:r>
        <w:t xml:space="preserve"> </w:t>
      </w:r>
      <w:proofErr w:type="spellStart"/>
      <w:r>
        <w:t>thắng</w:t>
      </w:r>
      <w:proofErr w:type="spellEnd"/>
    </w:p>
    <w:p w:rsidR="00E02E50" w:rsidRDefault="00D20D61" w:rsidP="00E02E50">
      <w:r w:rsidRPr="00E02E50">
        <w:rPr>
          <w:noProof/>
        </w:rPr>
        <w:drawing>
          <wp:anchor distT="0" distB="0" distL="114300" distR="114300" simplePos="0" relativeHeight="251661312" behindDoc="0" locked="0" layoutInCell="1" allowOverlap="1" wp14:anchorId="38E28CE4" wp14:editId="6643DC05">
            <wp:simplePos x="0" y="0"/>
            <wp:positionH relativeFrom="column">
              <wp:posOffset>-91440</wp:posOffset>
            </wp:positionH>
            <wp:positionV relativeFrom="paragraph">
              <wp:posOffset>535305</wp:posOffset>
            </wp:positionV>
            <wp:extent cx="3345180" cy="3486785"/>
            <wp:effectExtent l="0" t="0" r="762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02E50">
        <w:t>Người</w:t>
      </w:r>
      <w:proofErr w:type="spellEnd"/>
      <w:r w:rsidR="00E02E50">
        <w:t xml:space="preserve"> </w:t>
      </w:r>
      <w:proofErr w:type="spellStart"/>
      <w:r w:rsidR="00E02E50">
        <w:t>chơi</w:t>
      </w:r>
      <w:proofErr w:type="spellEnd"/>
      <w:r w:rsidR="00E02E50">
        <w:t xml:space="preserve"> </w:t>
      </w:r>
      <w:proofErr w:type="spellStart"/>
      <w:r w:rsidR="00E02E50">
        <w:t>chiến</w:t>
      </w:r>
      <w:proofErr w:type="spellEnd"/>
      <w:r w:rsidR="00E02E50">
        <w:t xml:space="preserve"> </w:t>
      </w:r>
      <w:proofErr w:type="spellStart"/>
      <w:r w:rsidR="00E02E50">
        <w:t>thắng</w:t>
      </w:r>
      <w:proofErr w:type="spellEnd"/>
      <w:r w:rsidR="00E02E50">
        <w:t xml:space="preserve"> </w:t>
      </w:r>
      <w:proofErr w:type="spellStart"/>
      <w:r w:rsidR="00E02E50">
        <w:t>khi</w:t>
      </w:r>
      <w:proofErr w:type="spellEnd"/>
      <w:r w:rsidR="00E02E50">
        <w:t xml:space="preserve"> </w:t>
      </w:r>
      <w:proofErr w:type="spellStart"/>
      <w:r w:rsidR="00E02E50">
        <w:t>mở</w:t>
      </w:r>
      <w:proofErr w:type="spellEnd"/>
      <w:r w:rsidR="00E02E50">
        <w:t xml:space="preserve"> </w:t>
      </w:r>
      <w:proofErr w:type="spellStart"/>
      <w:r w:rsidR="00E02E50">
        <w:t>toàn</w:t>
      </w:r>
      <w:proofErr w:type="spellEnd"/>
      <w:r w:rsidR="00E02E50">
        <w:t xml:space="preserve"> </w:t>
      </w:r>
      <w:proofErr w:type="spellStart"/>
      <w:r w:rsidR="00E02E50">
        <w:t>bộ</w:t>
      </w:r>
      <w:proofErr w:type="spellEnd"/>
      <w:r w:rsidR="00E02E50">
        <w:t xml:space="preserve"> </w:t>
      </w:r>
      <w:proofErr w:type="spellStart"/>
      <w:r w:rsidR="00E02E50">
        <w:t>các</w:t>
      </w:r>
      <w:proofErr w:type="spellEnd"/>
      <w:r w:rsidR="00E02E50">
        <w:t xml:space="preserve"> ô </w:t>
      </w:r>
      <w:proofErr w:type="spellStart"/>
      <w:r w:rsidR="00E02E50">
        <w:t>không</w:t>
      </w:r>
      <w:proofErr w:type="spellEnd"/>
      <w:r w:rsidR="00E02E50">
        <w:t xml:space="preserve"> </w:t>
      </w:r>
      <w:proofErr w:type="spellStart"/>
      <w:r w:rsidR="00E02E50">
        <w:t>chứa</w:t>
      </w:r>
      <w:proofErr w:type="spellEnd"/>
      <w:r w:rsidR="00E02E50">
        <w:t xml:space="preserve"> </w:t>
      </w:r>
      <w:proofErr w:type="spellStart"/>
      <w:r w:rsidR="00E02E50">
        <w:t>mìn</w:t>
      </w:r>
      <w:proofErr w:type="spellEnd"/>
      <w:r w:rsidR="00E02E50">
        <w:t xml:space="preserve">. </w:t>
      </w:r>
      <w:proofErr w:type="spellStart"/>
      <w:r w:rsidR="00E02E50">
        <w:t>Màn</w:t>
      </w:r>
      <w:proofErr w:type="spellEnd"/>
      <w:r w:rsidR="00E02E50">
        <w:t xml:space="preserve"> </w:t>
      </w:r>
      <w:proofErr w:type="spellStart"/>
      <w:r w:rsidR="00E02E50">
        <w:t>hình</w:t>
      </w:r>
      <w:proofErr w:type="spellEnd"/>
      <w:r w:rsidR="00E02E50">
        <w:t xml:space="preserve"> </w:t>
      </w:r>
      <w:proofErr w:type="spellStart"/>
      <w:r w:rsidR="00E02E50">
        <w:t>sẽ</w:t>
      </w:r>
      <w:proofErr w:type="spellEnd"/>
      <w:r w:rsidR="00E02E50">
        <w:t xml:space="preserve"> </w:t>
      </w:r>
      <w:proofErr w:type="spellStart"/>
      <w:r w:rsidR="00E02E50">
        <w:t>hiển</w:t>
      </w:r>
      <w:proofErr w:type="spellEnd"/>
      <w:r w:rsidR="00E02E50">
        <w:t xml:space="preserve"> </w:t>
      </w:r>
      <w:proofErr w:type="spellStart"/>
      <w:r w:rsidR="00E02E50">
        <w:t>thị</w:t>
      </w:r>
      <w:proofErr w:type="spellEnd"/>
      <w:r w:rsidR="00E02E50">
        <w:t xml:space="preserve"> </w:t>
      </w:r>
      <w:proofErr w:type="spellStart"/>
      <w:r w:rsidR="00E02E50">
        <w:t>thông</w:t>
      </w:r>
      <w:proofErr w:type="spellEnd"/>
      <w:r w:rsidR="00E02E50">
        <w:t xml:space="preserve"> </w:t>
      </w:r>
      <w:proofErr w:type="spellStart"/>
      <w:r w:rsidR="00E02E50">
        <w:t>báo</w:t>
      </w:r>
      <w:proofErr w:type="spellEnd"/>
      <w:r w:rsidR="00E02E50">
        <w:t xml:space="preserve"> "YOU WIN!" </w:t>
      </w:r>
      <w:proofErr w:type="spellStart"/>
      <w:r w:rsidR="00E02E50">
        <w:t>cùng</w:t>
      </w:r>
      <w:proofErr w:type="spellEnd"/>
      <w:r w:rsidR="00E02E50">
        <w:t xml:space="preserve"> </w:t>
      </w:r>
      <w:proofErr w:type="spellStart"/>
      <w:r w:rsidR="00E02E50">
        <w:t>hiệu</w:t>
      </w:r>
      <w:proofErr w:type="spellEnd"/>
      <w:r w:rsidR="00E02E50">
        <w:t xml:space="preserve"> </w:t>
      </w:r>
      <w:proofErr w:type="spellStart"/>
      <w:r w:rsidR="00E02E50">
        <w:t>ứng</w:t>
      </w:r>
      <w:proofErr w:type="spellEnd"/>
      <w:r w:rsidR="00E02E50">
        <w:t xml:space="preserve"> </w:t>
      </w:r>
      <w:proofErr w:type="spellStart"/>
      <w:r w:rsidR="00E02E50">
        <w:t>âm</w:t>
      </w:r>
      <w:proofErr w:type="spellEnd"/>
      <w:r w:rsidR="00E02E50">
        <w:t xml:space="preserve"> </w:t>
      </w:r>
      <w:proofErr w:type="spellStart"/>
      <w:r w:rsidR="00E02E50">
        <w:t>thanh</w:t>
      </w:r>
      <w:proofErr w:type="spellEnd"/>
      <w:r w:rsidR="00E02E50">
        <w:t xml:space="preserve"> </w:t>
      </w:r>
      <w:proofErr w:type="spellStart"/>
      <w:r w:rsidR="00E02E50">
        <w:t>chiến</w:t>
      </w:r>
      <w:proofErr w:type="spellEnd"/>
      <w:r w:rsidR="00E02E50">
        <w:t xml:space="preserve"> </w:t>
      </w:r>
      <w:proofErr w:type="spellStart"/>
      <w:r w:rsidR="00E02E50">
        <w:t>thắng</w:t>
      </w:r>
      <w:proofErr w:type="spellEnd"/>
      <w:r w:rsidR="00E02E50">
        <w:t>.</w:t>
      </w:r>
    </w:p>
    <w:p w:rsidR="00E02E50" w:rsidRDefault="00E02E50" w:rsidP="00E02E50">
      <w:pPr>
        <w:pStyle w:val="Heading2"/>
      </w:pPr>
      <w:r>
        <w:t xml:space="preserve">5.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:rsidR="00E02E50" w:rsidRDefault="00E02E50" w:rsidP="00E02E50">
      <w:pPr>
        <w:pStyle w:val="ListBullet"/>
      </w:pPr>
      <w:proofErr w:type="spellStart"/>
      <w:r>
        <w:t>Sinh</w:t>
      </w:r>
      <w:proofErr w:type="spellEnd"/>
      <w:r>
        <w:t xml:space="preserve"> </w:t>
      </w:r>
      <w:proofErr w:type="spellStart"/>
      <w:r>
        <w:t>mìn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chơi</w:t>
      </w:r>
      <w:proofErr w:type="spellEnd"/>
    </w:p>
    <w:p w:rsidR="00E02E50" w:rsidRDefault="00E02E50" w:rsidP="00E02E50">
      <w:pPr>
        <w:pStyle w:val="ListBullet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DFS Flood Fill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trống</w:t>
      </w:r>
      <w:proofErr w:type="spellEnd"/>
    </w:p>
    <w:p w:rsidR="00E02E50" w:rsidRDefault="00E02E50" w:rsidP="00E02E50">
      <w:pPr>
        <w:pStyle w:val="ListBulle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cờ</w:t>
      </w:r>
      <w:proofErr w:type="spellEnd"/>
    </w:p>
    <w:p w:rsidR="00E02E50" w:rsidRDefault="00E02E50" w:rsidP="00E02E50">
      <w:pPr>
        <w:pStyle w:val="ListBullet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</w:p>
    <w:p w:rsidR="00E02E50" w:rsidRDefault="00E02E50" w:rsidP="00E02E50">
      <w:pPr>
        <w:pStyle w:val="ListBullet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GAME OVER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nháy</w:t>
      </w:r>
      <w:proofErr w:type="spellEnd"/>
    </w:p>
    <w:p w:rsidR="00E02E50" w:rsidRDefault="00E02E50" w:rsidP="00E02E50">
      <w:pPr>
        <w:pStyle w:val="ListBullet"/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</w:p>
    <w:p w:rsidR="00F74990" w:rsidRPr="00F74990" w:rsidRDefault="00F74990" w:rsidP="00F74990"/>
    <w:p w:rsidR="004127EC" w:rsidRDefault="00D20D61">
      <w:pPr>
        <w:pStyle w:val="Heading1"/>
      </w:pPr>
      <w:r>
        <w:t>PHỤ LỤC 2: DOCSTRING</w:t>
      </w:r>
    </w:p>
    <w:p w:rsidR="00F74990" w:rsidRDefault="00F74990" w:rsidP="00F74990">
      <w:pPr>
        <w:pStyle w:val="Heading2"/>
      </w:pPr>
      <w:r>
        <w:t>1. Module board.py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)</w:t>
      </w:r>
    </w:p>
    <w:p w:rsidR="004127EC" w:rsidRDefault="00F74990" w:rsidP="00F74990">
      <w:r>
        <w:t xml:space="preserve">Module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6"/>
        <w:gridCol w:w="1460"/>
        <w:gridCol w:w="4868"/>
      </w:tblGrid>
      <w:tr w:rsidR="00F74990" w:rsidRPr="00F74990" w:rsidTr="00F749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phương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Tham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tả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chức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năng</w:t>
            </w:r>
            <w:proofErr w:type="spellEnd"/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__</w:t>
            </w: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init</w:t>
            </w:r>
            <w:proofErr w:type="spellEnd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rows, cols, mines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Khởi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kích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thước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ma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trận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lượng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trạng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ban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cờ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hiển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thị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cắm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cờ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place_mines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Sử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thuật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ngẫu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nhiên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rải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vị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trí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lưới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đến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đủ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lượng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calculate_numbers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Duyệt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lượng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quanh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ô an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đến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8).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reveal_cell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row, 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Xử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logic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mở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một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ô,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gồm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việc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kiểm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lượt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kích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hoạt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cơ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chế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vệ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move_mine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dfs_reveal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row, 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Thực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hiện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thuật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Tìm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kiếm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chiều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sâu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(DFS)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mở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loang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trống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quanh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check_win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Kiểm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xem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lượng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ô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mở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bằng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tổng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ô an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cờ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hay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chưa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toggle_flag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row, 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Chuyển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đổi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trạng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đặt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gỡ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cờ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đánh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dấu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tọa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chọn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move_mine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row, 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Di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chuyển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quả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sang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vị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trí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bấm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trúng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ở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lượt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F74990" w:rsidRPr="00F74990" w:rsidTr="00F749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reveal_all_mines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74990" w:rsidRPr="00F74990" w:rsidRDefault="00F74990" w:rsidP="00F749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Hiển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thị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bộ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vị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trí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mìn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bàn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cờ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trò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chơi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thúc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thua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cuộc</w:t>
            </w:r>
            <w:proofErr w:type="spellEnd"/>
            <w:r w:rsidRPr="00F7499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</w:tbl>
    <w:p w:rsidR="00F74990" w:rsidRDefault="00F74990" w:rsidP="00C935CF">
      <w:pPr>
        <w:pStyle w:val="Heading2"/>
      </w:pPr>
      <w:r>
        <w:lastRenderedPageBreak/>
        <w:t xml:space="preserve">2. Module </w:t>
      </w:r>
      <w:r w:rsidRPr="00C935CF">
        <w:t>gui.py</w:t>
      </w:r>
      <w:r>
        <w:t xml:space="preserve">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>)</w:t>
      </w:r>
    </w:p>
    <w:p w:rsidR="00C935CF" w:rsidRPr="00C935CF" w:rsidRDefault="00F74990" w:rsidP="00C935CF">
      <w:pPr>
        <w:pStyle w:val="Heading2"/>
        <w:rPr>
          <w:rFonts w:asciiTheme="minorHAnsi" w:hAnsiTheme="minorHAnsi"/>
          <w:b w:val="0"/>
          <w:color w:val="auto"/>
          <w:sz w:val="22"/>
        </w:rPr>
      </w:pP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Quản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lý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việc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hiển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thị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hình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ảnh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,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âm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thanh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và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tiếp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nhận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tương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tác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qua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Pygame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1"/>
        <w:gridCol w:w="1005"/>
        <w:gridCol w:w="5698"/>
      </w:tblGrid>
      <w:tr w:rsidR="00C935CF" w:rsidRPr="00C935CF" w:rsidTr="00C935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tả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chức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năng</w:t>
            </w:r>
            <w:proofErr w:type="spellEnd"/>
          </w:p>
        </w:tc>
      </w:tr>
      <w:tr w:rsidR="00C935CF" w:rsidRPr="00C935CF" w:rsidTr="00C935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restart_game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Khởi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tạo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lại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đối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tượng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C935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Board</w:t>
            </w:r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trạng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thái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thắng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thua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bắt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ván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C935CF" w:rsidRPr="00C935CF" w:rsidTr="00C935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935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Main Event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Vòng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lặp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Tiếp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sự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bàn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phím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đổi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khó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chơi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lại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chuột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mở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ô,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cắm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cờ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C935CF" w:rsidRPr="00C935CF" w:rsidTr="00C935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935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Drawing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Logic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Render ma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trận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C935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Board</w:t>
            </w:r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lên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màn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hình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với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màu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sắc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biểu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tượng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hiệu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ứng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tương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ứng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C935CF" w:rsidRDefault="00C935CF" w:rsidP="00C935CF"/>
    <w:p w:rsidR="00C935CF" w:rsidRDefault="00C935CF" w:rsidP="00C935CF">
      <w:pPr>
        <w:pStyle w:val="Heading2"/>
      </w:pPr>
      <w:r>
        <w:t xml:space="preserve">3. Module </w:t>
      </w:r>
      <w:r w:rsidRPr="00C935CF">
        <w:t>main.py</w:t>
      </w:r>
      <w:r>
        <w:t xml:space="preserve">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)</w:t>
      </w:r>
    </w:p>
    <w:p w:rsidR="00C935CF" w:rsidRDefault="00C935CF" w:rsidP="00C935CF">
      <w:pPr>
        <w:pStyle w:val="Heading2"/>
        <w:rPr>
          <w:rFonts w:asciiTheme="minorHAnsi" w:hAnsiTheme="minorHAnsi"/>
          <w:b w:val="0"/>
          <w:color w:val="auto"/>
          <w:sz w:val="22"/>
        </w:rPr>
      </w:pPr>
      <w:r w:rsidRPr="00C935CF">
        <w:rPr>
          <w:rFonts w:asciiTheme="minorHAnsi" w:hAnsiTheme="minorHAnsi"/>
          <w:b w:val="0"/>
          <w:color w:val="auto"/>
          <w:sz w:val="22"/>
        </w:rPr>
        <w:t xml:space="preserve">Module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hỗ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trợ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chạy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trò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chơi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trên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môi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trường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Terminal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cơ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 xml:space="preserve"> </w:t>
      </w:r>
      <w:proofErr w:type="spellStart"/>
      <w:r w:rsidRPr="00C935CF">
        <w:rPr>
          <w:rFonts w:asciiTheme="minorHAnsi" w:hAnsiTheme="minorHAnsi"/>
          <w:b w:val="0"/>
          <w:color w:val="auto"/>
          <w:sz w:val="22"/>
        </w:rPr>
        <w:t>bản</w:t>
      </w:r>
      <w:proofErr w:type="spellEnd"/>
      <w:r w:rsidRPr="00C935CF">
        <w:rPr>
          <w:rFonts w:asciiTheme="minorHAnsi" w:hAnsiTheme="minorHAnsi"/>
          <w:b w:val="0"/>
          <w:color w:val="auto"/>
          <w:sz w:val="22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1024"/>
        <w:gridCol w:w="6008"/>
      </w:tblGrid>
      <w:tr w:rsidR="00C935CF" w:rsidRPr="00C935CF" w:rsidTr="00C935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thành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tả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chức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năng</w:t>
            </w:r>
            <w:proofErr w:type="spellEnd"/>
          </w:p>
        </w:tc>
      </w:tr>
      <w:tr w:rsidR="00C935CF" w:rsidRPr="00C935CF" w:rsidTr="00C935C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935CF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Main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Vòng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lặp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935CF" w:rsidRPr="00C935CF" w:rsidRDefault="00C935CF" w:rsidP="00C935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input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dùng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cập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nhật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trạng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thái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logic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in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bảng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ra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màn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hình</w:t>
            </w:r>
            <w:proofErr w:type="spellEnd"/>
            <w:r w:rsidRPr="00C935C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console.</w:t>
            </w:r>
          </w:p>
        </w:tc>
      </w:tr>
    </w:tbl>
    <w:p w:rsidR="00F74990" w:rsidRDefault="00F74990" w:rsidP="00F74990"/>
    <w:p w:rsidR="00D20D61" w:rsidRDefault="00D20D61" w:rsidP="00D20D61">
      <w:pPr>
        <w:pStyle w:val="Heading1"/>
      </w:pPr>
      <w:r>
        <w:t>P</w:t>
      </w:r>
      <w:r>
        <w:t>HỤ LỤC 3: YÊU CẦU HỆ THỐNG VÀ HƯỚNG DẪN VẬN HÀNH</w:t>
      </w:r>
    </w:p>
    <w:p w:rsidR="00D20D61" w:rsidRDefault="00D20D61" w:rsidP="00D20D61">
      <w:pPr>
        <w:pStyle w:val="Heading2"/>
      </w:pPr>
      <w:r>
        <w:t xml:space="preserve">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(Software Requirements)</w:t>
      </w:r>
    </w:p>
    <w:p w:rsidR="00D20D61" w:rsidRDefault="00D20D61" w:rsidP="00D20D61">
      <w:r>
        <w:rPr>
          <w:b/>
        </w:rPr>
        <w:t xml:space="preserve">• </w:t>
      </w:r>
      <w:proofErr w:type="spellStart"/>
      <w:r>
        <w:rPr>
          <w:b/>
        </w:rPr>
        <w:t>Ngôn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: </w:t>
      </w:r>
      <w:r>
        <w:t xml:space="preserve">Python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3.x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  <w:r>
        <w:br/>
      </w:r>
      <w:r>
        <w:rPr>
          <w:b/>
        </w:rPr>
        <w:t xml:space="preserve">• </w:t>
      </w:r>
      <w:proofErr w:type="spellStart"/>
      <w:r>
        <w:rPr>
          <w:b/>
        </w:rPr>
        <w:t>Thư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trợ</w:t>
      </w:r>
      <w:proofErr w:type="spellEnd"/>
      <w:r>
        <w:rPr>
          <w:b/>
        </w:rPr>
        <w:t xml:space="preserve">: </w:t>
      </w:r>
      <w:proofErr w:type="spellStart"/>
      <w:r>
        <w:t>pygame</w:t>
      </w:r>
      <w:proofErr w:type="spellEnd"/>
      <w:r>
        <w:t xml:space="preserve"> (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qua </w:t>
      </w:r>
      <w:proofErr w:type="spellStart"/>
      <w:r>
        <w:t>lệnh</w:t>
      </w:r>
      <w:proofErr w:type="spellEnd"/>
      <w:r>
        <w:t xml:space="preserve">: pip install </w:t>
      </w:r>
      <w:proofErr w:type="spellStart"/>
      <w:r>
        <w:t>pygame</w:t>
      </w:r>
      <w:proofErr w:type="spellEnd"/>
      <w:r>
        <w:t>).</w:t>
      </w:r>
      <w:r>
        <w:br/>
      </w:r>
      <w:r>
        <w:rPr>
          <w:b/>
        </w:rPr>
        <w:t xml:space="preserve">• </w:t>
      </w:r>
      <w:proofErr w:type="spellStart"/>
      <w:r>
        <w:rPr>
          <w:b/>
        </w:rPr>
        <w:t>Môi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 xml:space="preserve">: </w:t>
      </w:r>
      <w:r>
        <w:t xml:space="preserve">Terminal/Command Prompt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IDE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Python.</w:t>
      </w:r>
    </w:p>
    <w:p w:rsidR="00D20D61" w:rsidRDefault="00D20D61" w:rsidP="00D20D61">
      <w:pPr>
        <w:pStyle w:val="Heading2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(Hardware Requirements)</w:t>
      </w:r>
    </w:p>
    <w:p w:rsidR="00D20D61" w:rsidRDefault="00D20D61" w:rsidP="00D20D61">
      <w:r>
        <w:rPr>
          <w:b/>
        </w:rPr>
        <w:t xml:space="preserve">• </w:t>
      </w:r>
      <w:proofErr w:type="spellStart"/>
      <w:r>
        <w:rPr>
          <w:b/>
        </w:rPr>
        <w:t>Thiết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: </w:t>
      </w:r>
      <w:proofErr w:type="spellStart"/>
      <w:r>
        <w:t>Chuột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cờ</w:t>
      </w:r>
      <w:proofErr w:type="spellEnd"/>
      <w:r>
        <w:t>).</w:t>
      </w:r>
      <w:r>
        <w:br/>
      </w:r>
      <w:r>
        <w:rPr>
          <w:b/>
        </w:rPr>
        <w:t xml:space="preserve">• </w:t>
      </w:r>
      <w:proofErr w:type="spellStart"/>
      <w:r>
        <w:rPr>
          <w:b/>
        </w:rPr>
        <w:t>Âm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thanh</w:t>
      </w:r>
      <w:proofErr w:type="spellEnd"/>
      <w:r>
        <w:rPr>
          <w:b/>
        </w:rPr>
        <w:t xml:space="preserve">: </w:t>
      </w:r>
      <w:r>
        <w:t xml:space="preserve">Loa </w:t>
      </w:r>
      <w:proofErr w:type="spellStart"/>
      <w:r>
        <w:t>hoặc</w:t>
      </w:r>
      <w:proofErr w:type="spellEnd"/>
      <w:r>
        <w:t xml:space="preserve"> tai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>.</w:t>
      </w:r>
    </w:p>
    <w:p w:rsidR="00D20D61" w:rsidRDefault="00D20D61" w:rsidP="00D20D61">
      <w:pPr>
        <w:pStyle w:val="Heading2"/>
      </w:pPr>
      <w:r>
        <w:lastRenderedPageBreak/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</w:p>
    <w:p w:rsidR="00D20D61" w:rsidRDefault="00D20D61" w:rsidP="00D20D61">
      <w:proofErr w:type="spellStart"/>
      <w:r>
        <w:t>Bước</w:t>
      </w:r>
      <w:proofErr w:type="spellEnd"/>
      <w:r>
        <w:t xml:space="preserve"> 1: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Pygame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'pip install </w:t>
      </w:r>
      <w:proofErr w:type="spellStart"/>
      <w:r>
        <w:t>pygame</w:t>
      </w:r>
      <w:proofErr w:type="spellEnd"/>
      <w:r>
        <w:t>'.</w:t>
      </w:r>
    </w:p>
    <w:p w:rsidR="00D20D61" w:rsidRDefault="00D20D61" w:rsidP="00D20D61">
      <w:proofErr w:type="spellStart"/>
      <w:r>
        <w:t>Bước</w:t>
      </w:r>
      <w:proofErr w:type="spellEnd"/>
      <w:r>
        <w:t xml:space="preserve"> 2: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:rsidR="00D20D61" w:rsidRDefault="00D20D61" w:rsidP="00D20D61">
      <w:proofErr w:type="spellStart"/>
      <w:r>
        <w:t>Bước</w:t>
      </w:r>
      <w:proofErr w:type="spellEnd"/>
      <w:r>
        <w:t xml:space="preserve"> 3: </w:t>
      </w:r>
      <w:proofErr w:type="spellStart"/>
      <w:r>
        <w:t>Mở</w:t>
      </w:r>
      <w:proofErr w:type="spellEnd"/>
      <w:r>
        <w:t xml:space="preserve"> Terminal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'python gui.py'.</w:t>
      </w:r>
    </w:p>
    <w:p w:rsidR="00D20D61" w:rsidRDefault="00D20D61" w:rsidP="00D20D61">
      <w:pPr>
        <w:pStyle w:val="Heading2"/>
      </w:pPr>
      <w:proofErr w:type="spellStart"/>
      <w:r>
        <w:t>Thông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(GitHub)</w:t>
      </w:r>
    </w:p>
    <w:p w:rsidR="00D20D61" w:rsidRPr="00D20D61" w:rsidRDefault="00D20D61" w:rsidP="00D20D61">
      <w:pPr>
        <w:rPr>
          <w:b/>
        </w:rPr>
      </w:pPr>
      <w:proofErr w:type="spellStart"/>
      <w:r>
        <w:rPr>
          <w:i/>
        </w:rPr>
        <w:t>Mã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nguồn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GitHub:</w:t>
      </w:r>
      <w:r>
        <w:rPr>
          <w:i/>
        </w:rPr>
        <w:br/>
      </w:r>
      <w:r>
        <w:rPr>
          <w:b/>
        </w:rPr>
        <w:t xml:space="preserve">Link Repository: </w:t>
      </w:r>
      <w:r>
        <w:rPr>
          <w:b/>
        </w:rPr>
        <w:t xml:space="preserve"> </w:t>
      </w:r>
      <w:bookmarkStart w:id="0" w:name="_GoBack"/>
      <w:bookmarkEnd w:id="0"/>
      <w:r w:rsidRPr="00D20D61">
        <w:rPr>
          <w:b/>
          <w:i/>
          <w:u w:val="single"/>
        </w:rPr>
        <w:t>https://github.com/25521194-ux/minesweeper-dsa.git</w:t>
      </w:r>
    </w:p>
    <w:p w:rsidR="00876268" w:rsidRDefault="00D20D61">
      <w:r>
        <w:br w:type="page"/>
      </w:r>
    </w:p>
    <w:sectPr w:rsidR="008762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7EC"/>
    <w:rsid w:val="00876268"/>
    <w:rsid w:val="009B6717"/>
    <w:rsid w:val="00AA1D8D"/>
    <w:rsid w:val="00B47730"/>
    <w:rsid w:val="00C47F9C"/>
    <w:rsid w:val="00C935CF"/>
    <w:rsid w:val="00CB0664"/>
    <w:rsid w:val="00D20D61"/>
    <w:rsid w:val="00E02E50"/>
    <w:rsid w:val="00F74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05924"/>
  <w14:defaultImageDpi w14:val="300"/>
  <w15:docId w15:val="{6E3D299A-1813-435D-A454-CF94A710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7499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4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5C7A16-4712-42B7-AD83-147DB33CD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2026-05-12T00:02:00Z</dcterms:created>
  <dcterms:modified xsi:type="dcterms:W3CDTF">2026-05-12T00:02:00Z</dcterms:modified>
  <cp:category/>
</cp:coreProperties>
</file>